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6888" w14:textId="5F858A1F" w:rsidR="00EF3852" w:rsidRDefault="00CC0D45" w:rsidP="00EF3852">
      <w:pPr>
        <w:jc w:val="center"/>
        <w:rPr>
          <w:b/>
          <w:sz w:val="48"/>
          <w:szCs w:val="32"/>
        </w:rPr>
      </w:pPr>
      <w:r>
        <w:rPr>
          <w:b/>
          <w:sz w:val="48"/>
          <w:szCs w:val="32"/>
        </w:rPr>
        <w:t>DAY 29</w:t>
      </w:r>
      <w:r w:rsidR="00EF3852" w:rsidRPr="00EF3852">
        <w:rPr>
          <w:b/>
          <w:sz w:val="48"/>
          <w:szCs w:val="32"/>
        </w:rPr>
        <w:t xml:space="preserve"> – CODING CHALLENGE</w:t>
      </w:r>
    </w:p>
    <w:p w14:paraId="29236924" w14:textId="77777777" w:rsidR="00EF3852" w:rsidRPr="00EF3852" w:rsidRDefault="00EF3852" w:rsidP="00EF3852">
      <w:pPr>
        <w:jc w:val="center"/>
        <w:rPr>
          <w:b/>
          <w:sz w:val="48"/>
          <w:szCs w:val="32"/>
        </w:rPr>
      </w:pPr>
    </w:p>
    <w:p w14:paraId="5B9C324D" w14:textId="12BBF85D" w:rsidR="00EF3852" w:rsidRPr="006F30A0" w:rsidRDefault="00EF3852" w:rsidP="00CC0D45">
      <w:pPr>
        <w:jc w:val="center"/>
        <w:rPr>
          <w:bCs/>
          <w:sz w:val="36"/>
        </w:rPr>
      </w:pPr>
      <w:proofErr w:type="gramStart"/>
      <w:r w:rsidRPr="006F30A0">
        <w:rPr>
          <w:bCs/>
          <w:sz w:val="36"/>
        </w:rPr>
        <w:t>{</w:t>
      </w:r>
      <w:r w:rsidR="006F30A0" w:rsidRPr="006F30A0">
        <w:rPr>
          <w:bCs/>
        </w:rPr>
        <w:t xml:space="preserve"> </w:t>
      </w:r>
      <w:r w:rsidR="00CC0D45" w:rsidRPr="00191A05">
        <w:rPr>
          <w:b/>
          <w:color w:val="FF0000"/>
          <w:sz w:val="36"/>
          <w:szCs w:val="36"/>
        </w:rPr>
        <w:t>Student</w:t>
      </w:r>
      <w:proofErr w:type="gramEnd"/>
      <w:r w:rsidR="00CC0D45" w:rsidRPr="00191A05">
        <w:rPr>
          <w:b/>
          <w:color w:val="FF0000"/>
          <w:sz w:val="36"/>
          <w:szCs w:val="36"/>
        </w:rPr>
        <w:t xml:space="preserve"> Attendance Tracker</w:t>
      </w:r>
      <w:r w:rsidR="00CC0D45">
        <w:t xml:space="preserve"> </w:t>
      </w:r>
      <w:r w:rsidR="006F30A0" w:rsidRPr="006F30A0">
        <w:rPr>
          <w:b/>
          <w:color w:val="FF0000"/>
          <w:sz w:val="36"/>
          <w:szCs w:val="36"/>
        </w:rPr>
        <w:t>Website</w:t>
      </w:r>
      <w:r w:rsidRPr="006F30A0">
        <w:rPr>
          <w:bCs/>
          <w:sz w:val="36"/>
        </w:rPr>
        <w:t>}</w:t>
      </w:r>
    </w:p>
    <w:p w14:paraId="1242886C" w14:textId="77777777" w:rsidR="00EF3852" w:rsidRPr="00EF3852" w:rsidRDefault="00EF3852" w:rsidP="00EF3852">
      <w:pPr>
        <w:rPr>
          <w:b/>
          <w:sz w:val="48"/>
          <w:szCs w:val="32"/>
        </w:rPr>
      </w:pPr>
    </w:p>
    <w:p w14:paraId="292AAD0F" w14:textId="59B0EF38" w:rsidR="00EF3852" w:rsidRPr="00EF3852" w:rsidRDefault="00EF3852" w:rsidP="00EF3852">
      <w:pPr>
        <w:rPr>
          <w:bCs/>
          <w:sz w:val="48"/>
          <w:szCs w:val="32"/>
        </w:rPr>
      </w:pPr>
      <w:r w:rsidRPr="00EF3852">
        <w:rPr>
          <w:bCs/>
          <w:sz w:val="48"/>
          <w:szCs w:val="32"/>
        </w:rPr>
        <w:t>Dear Students,</w:t>
      </w:r>
    </w:p>
    <w:p w14:paraId="147C32F2" w14:textId="56489AF4" w:rsidR="00EF3852" w:rsidRDefault="00CC0D45" w:rsidP="00191A05">
      <w:pPr>
        <w:rPr>
          <w:bCs/>
          <w:sz w:val="40"/>
          <w:szCs w:val="24"/>
        </w:rPr>
      </w:pPr>
      <w:r>
        <w:rPr>
          <w:bCs/>
          <w:sz w:val="40"/>
          <w:szCs w:val="24"/>
        </w:rPr>
        <w:t>Welcome to Day 29</w:t>
      </w:r>
      <w:r w:rsidR="00EF3852" w:rsidRPr="00EF3852">
        <w:rPr>
          <w:bCs/>
          <w:sz w:val="40"/>
          <w:szCs w:val="24"/>
        </w:rPr>
        <w:t xml:space="preserve"> of our Coding Challenge! For today's challenge, every student must create </w:t>
      </w:r>
      <w:r w:rsidR="00191A05" w:rsidRPr="00191A05">
        <w:rPr>
          <w:b/>
          <w:bCs/>
          <w:sz w:val="32"/>
          <w:szCs w:val="32"/>
        </w:rPr>
        <w:t>Student Attendance Tracker</w:t>
      </w:r>
      <w:r w:rsidR="00191A05">
        <w:t xml:space="preserve"> </w:t>
      </w:r>
      <w:r w:rsidR="00572098">
        <w:rPr>
          <w:b/>
          <w:bCs/>
          <w:sz w:val="32"/>
          <w:szCs w:val="32"/>
        </w:rPr>
        <w:t>website</w:t>
      </w:r>
      <w:r w:rsidR="00EF3852" w:rsidRPr="000E209C">
        <w:rPr>
          <w:b/>
          <w:bCs/>
          <w:sz w:val="52"/>
          <w:szCs w:val="36"/>
        </w:rPr>
        <w:t>.</w:t>
      </w:r>
      <w:r w:rsidR="00EF3852" w:rsidRPr="000E209C">
        <w:rPr>
          <w:bCs/>
          <w:sz w:val="52"/>
          <w:szCs w:val="36"/>
        </w:rPr>
        <w:t xml:space="preserve"> </w:t>
      </w:r>
      <w:r w:rsidR="00EF3852" w:rsidRPr="00EF3852">
        <w:rPr>
          <w:bCs/>
          <w:sz w:val="40"/>
          <w:szCs w:val="24"/>
        </w:rPr>
        <w:t xml:space="preserve">The website should include a </w:t>
      </w:r>
      <w:r w:rsidR="00F91CCA">
        <w:rPr>
          <w:bCs/>
          <w:sz w:val="40"/>
          <w:szCs w:val="24"/>
        </w:rPr>
        <w:t>home</w:t>
      </w:r>
      <w:r w:rsidR="00EF3852" w:rsidRPr="00EF3852">
        <w:rPr>
          <w:bCs/>
          <w:sz w:val="40"/>
          <w:szCs w:val="24"/>
        </w:rPr>
        <w:t xml:space="preserve">, </w:t>
      </w:r>
      <w:r w:rsidR="00191A05">
        <w:rPr>
          <w:sz w:val="36"/>
          <w:szCs w:val="36"/>
        </w:rPr>
        <w:t>students</w:t>
      </w:r>
      <w:r w:rsidR="00EF3852" w:rsidRPr="00EF3852">
        <w:rPr>
          <w:bCs/>
          <w:sz w:val="40"/>
          <w:szCs w:val="24"/>
        </w:rPr>
        <w:t xml:space="preserve">, </w:t>
      </w:r>
      <w:r w:rsidR="00191A05">
        <w:rPr>
          <w:rStyle w:val="Strong"/>
          <w:b w:val="0"/>
          <w:bCs w:val="0"/>
          <w:sz w:val="36"/>
          <w:szCs w:val="36"/>
        </w:rPr>
        <w:t>attendance</w:t>
      </w:r>
      <w:bookmarkStart w:id="0" w:name="_GoBack"/>
      <w:bookmarkEnd w:id="0"/>
      <w:r w:rsidR="00EF3852" w:rsidRPr="000E209C">
        <w:rPr>
          <w:b/>
          <w:bCs/>
          <w:sz w:val="36"/>
          <w:szCs w:val="36"/>
        </w:rPr>
        <w:t>.</w:t>
      </w:r>
    </w:p>
    <w:p w14:paraId="7877CFB5" w14:textId="77777777" w:rsidR="00EF3852" w:rsidRPr="00EF3852" w:rsidRDefault="00EF3852" w:rsidP="00EF3852">
      <w:pPr>
        <w:rPr>
          <w:bCs/>
          <w:sz w:val="40"/>
          <w:szCs w:val="24"/>
        </w:rPr>
      </w:pPr>
    </w:p>
    <w:p w14:paraId="7BBB2D4D" w14:textId="77777777" w:rsidR="00EF3852" w:rsidRPr="00EF3852" w:rsidRDefault="00EF3852" w:rsidP="00EF3852">
      <w:pPr>
        <w:rPr>
          <w:bCs/>
          <w:sz w:val="40"/>
          <w:szCs w:val="24"/>
        </w:rPr>
      </w:pPr>
      <w:r w:rsidRPr="00EF3852">
        <w:rPr>
          <w:bCs/>
          <w:sz w:val="40"/>
          <w:szCs w:val="24"/>
        </w:rPr>
        <w:t>Challenge Requirements:</w:t>
      </w:r>
    </w:p>
    <w:p w14:paraId="56C5D670" w14:textId="77777777" w:rsidR="00EF3852" w:rsidRPr="00EF3852" w:rsidRDefault="00EF3852" w:rsidP="00EF3852">
      <w:pPr>
        <w:rPr>
          <w:bCs/>
          <w:sz w:val="48"/>
          <w:szCs w:val="32"/>
        </w:rPr>
      </w:pPr>
    </w:p>
    <w:p w14:paraId="34BFB2AA" w14:textId="73D60D95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Build the project using HTML, CSS, and JavaScript.</w:t>
      </w:r>
    </w:p>
    <w:p w14:paraId="66E72CE8" w14:textId="75D40FF3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Use a clean, attractive, and well-organized design.</w:t>
      </w:r>
    </w:p>
    <w:p w14:paraId="5CBA704A" w14:textId="6374E32C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Complete and submit the challenge before the deadline.</w:t>
      </w:r>
    </w:p>
    <w:p w14:paraId="4DCCE04E" w14:textId="77777777" w:rsidR="00EF3852" w:rsidRDefault="00EF3852" w:rsidP="00EF3852">
      <w:pPr>
        <w:jc w:val="center"/>
        <w:rPr>
          <w:bCs/>
          <w:i/>
          <w:iCs/>
          <w:sz w:val="40"/>
          <w:szCs w:val="24"/>
        </w:rPr>
      </w:pPr>
    </w:p>
    <w:p w14:paraId="0330AF05" w14:textId="16C99103" w:rsidR="00EF3852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Deadline: Tomorrow at 9:00 PM</w:t>
      </w:r>
    </w:p>
    <w:p w14:paraId="522D75AF" w14:textId="3DA6E7E7" w:rsidR="004A7EBC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Good luck, and do your best</w:t>
      </w:r>
      <w:r>
        <w:rPr>
          <w:bCs/>
          <w:i/>
          <w:iCs/>
          <w:sz w:val="40"/>
          <w:szCs w:val="24"/>
        </w:rPr>
        <w:t>.</w:t>
      </w:r>
    </w:p>
    <w:sectPr w:rsidR="004A7EBC" w:rsidRPr="00EF385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A36"/>
    <w:rsid w:val="000E209C"/>
    <w:rsid w:val="0015074B"/>
    <w:rsid w:val="00191A05"/>
    <w:rsid w:val="001F1D2C"/>
    <w:rsid w:val="0026021C"/>
    <w:rsid w:val="0029639D"/>
    <w:rsid w:val="00326F90"/>
    <w:rsid w:val="003A58E6"/>
    <w:rsid w:val="00424C35"/>
    <w:rsid w:val="004A7EBC"/>
    <w:rsid w:val="004E18B0"/>
    <w:rsid w:val="00572098"/>
    <w:rsid w:val="0064533C"/>
    <w:rsid w:val="006F30A0"/>
    <w:rsid w:val="006F3F79"/>
    <w:rsid w:val="00867301"/>
    <w:rsid w:val="008F3202"/>
    <w:rsid w:val="00922FB0"/>
    <w:rsid w:val="009C179D"/>
    <w:rsid w:val="00AA1D8D"/>
    <w:rsid w:val="00B47730"/>
    <w:rsid w:val="00B50329"/>
    <w:rsid w:val="00B926EF"/>
    <w:rsid w:val="00B97E8A"/>
    <w:rsid w:val="00C874C4"/>
    <w:rsid w:val="00CB0664"/>
    <w:rsid w:val="00CC0D45"/>
    <w:rsid w:val="00CE78E7"/>
    <w:rsid w:val="00DA7BFA"/>
    <w:rsid w:val="00DE7916"/>
    <w:rsid w:val="00EF3852"/>
    <w:rsid w:val="00F91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CC1B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0ABAB0-0C87-4629-B2D9-789928B91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11</cp:revision>
  <dcterms:created xsi:type="dcterms:W3CDTF">2026-09-23T08:12:00Z</dcterms:created>
  <dcterms:modified xsi:type="dcterms:W3CDTF">2026-10-06T04:10:00Z</dcterms:modified>
  <cp:category/>
</cp:coreProperties>
</file>